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CO3_AT3 Mock Interview</w:t>
      </w:r>
    </w:p>
    <w:p>
      <w:r>
        <w:t>Student: Madireddy Gowtham Kumar Reddy</w:t>
      </w:r>
    </w:p>
    <w:p>
      <w:r>
        <w:t>Student ID: 192572066RC</w:t>
      </w:r>
    </w:p>
    <w:p>
      <w:r>
        <w:t>Course: Python Programming</w:t>
      </w:r>
    </w:p>
    <w:p>
      <w:r>
        <w:t>Assessment: CO3_AT3 Mock Interview</w:t>
      </w:r>
    </w:p>
    <w:p>
      <w:r>
        <w:rPr>
          <w:b/>
          <w:sz w:val="26"/>
        </w:rPr>
        <w:t>Q1. Remove Even Numbers</w:t>
      </w:r>
    </w:p>
    <w:p>
      <w:r>
        <w:rPr>
          <w:b/>
        </w:rPr>
        <w:t>CODE</w:t>
      </w:r>
    </w:p>
    <w:p>
      <w:r>
        <w:rPr>
          <w:rFonts w:ascii="Consolas" w:hAnsi="Consolas"/>
          <w:sz w:val="20"/>
        </w:rPr>
        <w:t>a = list(map(int,input().split()))</w:t>
        <w:br/>
        <w:t>b = []</w:t>
        <w:br/>
        <w:t>for i in a:</w:t>
        <w:br/>
        <w:t xml:space="preserve">    if i%2!=0:</w:t>
        <w:br/>
        <w:t xml:space="preserve">        b.append(i)</w:t>
        <w:br/>
        <w:t>print(b)</w:t>
      </w:r>
    </w:p>
    <w:p>
      <w:r>
        <w:rPr>
          <w:sz w:val="20"/>
        </w:rPr>
        <w:t>Input: 1 2 3 4</w:t>
        <w:br/>
        <w:t>Output: [1, 3]</w:t>
      </w:r>
    </w:p>
    <w:p>
      <w:r>
        <w:rPr>
          <w:b/>
          <w:sz w:val="26"/>
        </w:rPr>
        <w:t>Q2. Sum of Elements</w:t>
      </w:r>
    </w:p>
    <w:p>
      <w:r>
        <w:rPr>
          <w:b/>
        </w:rPr>
        <w:t>CODE</w:t>
      </w:r>
    </w:p>
    <w:p>
      <w:r>
        <w:rPr>
          <w:rFonts w:ascii="Consolas" w:hAnsi="Consolas"/>
          <w:sz w:val="20"/>
        </w:rPr>
        <w:t>a = list(map(int,input().split()))</w:t>
        <w:br/>
        <w:t>sum = 0</w:t>
        <w:br/>
        <w:t>for i in a:</w:t>
        <w:br/>
        <w:t xml:space="preserve">    sum = sum+i</w:t>
        <w:br/>
        <w:t xml:space="preserve">    print(sum)</w:t>
      </w:r>
    </w:p>
    <w:p>
      <w:r>
        <w:rPr>
          <w:sz w:val="20"/>
        </w:rPr>
        <w:t>Input: 10 20 30</w:t>
        <w:br/>
        <w:t>Output: (no output shown in submission)</w:t>
      </w:r>
    </w:p>
    <w:p>
      <w:r>
        <w:rPr>
          <w:b/>
          <w:sz w:val="26"/>
        </w:rPr>
        <w:t>Q3. Second Largest</w:t>
      </w:r>
    </w:p>
    <w:p>
      <w:r>
        <w:rPr>
          <w:b/>
        </w:rPr>
        <w:t>CODE</w:t>
      </w:r>
    </w:p>
    <w:p>
      <w:r>
        <w:rPr>
          <w:rFonts w:ascii="Consolas" w:hAnsi="Consolas"/>
          <w:sz w:val="20"/>
        </w:rPr>
        <w:t>a = list(map(int,input().split()))</w:t>
        <w:br/>
        <w:t>print(a[1])</w:t>
      </w:r>
    </w:p>
    <w:p>
      <w:r>
        <w:rPr>
          <w:sz w:val="20"/>
        </w:rPr>
        <w:t>Input: 10 40 20 50 30</w:t>
        <w:br/>
        <w:t>Output: 40</w:t>
      </w:r>
    </w:p>
    <w:p>
      <w:r>
        <w:rPr>
          <w:b/>
          <w:sz w:val="26"/>
        </w:rPr>
        <w:t>Q4. Difference of Lists</w:t>
      </w:r>
    </w:p>
    <w:p>
      <w:r>
        <w:rPr>
          <w:b/>
        </w:rPr>
        <w:t>CODE</w:t>
      </w:r>
    </w:p>
    <w:p>
      <w:r>
        <w:rPr>
          <w:rFonts w:ascii="Consolas" w:hAnsi="Consolas"/>
          <w:sz w:val="20"/>
        </w:rPr>
        <w:t>a = list(map(int,input().split()))</w:t>
        <w:br/>
        <w:t>b = list(map(int,input().split()))</w:t>
        <w:br/>
        <w:t>c = list(set(a)-set(b))</w:t>
        <w:br/>
        <w:t>print(c)</w:t>
      </w:r>
    </w:p>
    <w:p>
      <w:r>
        <w:rPr>
          <w:sz w:val="20"/>
        </w:rPr>
        <w:t>Input:</w:t>
        <w:br/>
        <w:t>1 2 3</w:t>
        <w:br/>
        <w:t>3</w:t>
        <w:br/>
        <w:t>Output: [1, 2]</w:t>
      </w:r>
    </w:p>
    <w:p>
      <w:r>
        <w:rPr>
          <w:b/>
          <w:sz w:val="26"/>
        </w:rPr>
        <w:t>Q5. Concatenate Lists</w:t>
      </w:r>
    </w:p>
    <w:p>
      <w:r>
        <w:rPr>
          <w:b/>
        </w:rPr>
        <w:t>CODE</w:t>
      </w:r>
    </w:p>
    <w:p>
      <w:r>
        <w:rPr>
          <w:rFonts w:ascii="Consolas" w:hAnsi="Consolas"/>
          <w:sz w:val="20"/>
        </w:rPr>
        <w:t>a = list(map(int,input().split()))</w:t>
        <w:br/>
        <w:t>b = list(map(int,input().split()))</w:t>
        <w:br/>
        <w:t>c = a+b</w:t>
        <w:br/>
        <w:t>print(c)</w:t>
      </w:r>
    </w:p>
    <w:p>
      <w:r>
        <w:rPr>
          <w:sz w:val="20"/>
        </w:rPr>
        <w:t>Input:</w:t>
        <w:br/>
        <w:t>1 2</w:t>
        <w:br/>
        <w:t>3 4</w:t>
        <w:br/>
        <w:t>Output: [1, 2, 3, 4]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