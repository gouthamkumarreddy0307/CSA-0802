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CO2_AT1 Exam</w:t>
      </w:r>
    </w:p>
    <w:p>
      <w:pPr>
        <w:jc w:val="center"/>
      </w:pPr>
      <w:r>
        <w:rPr>
          <w:b/>
          <w:sz w:val="26"/>
        </w:rPr>
        <w:t>Python Programming – Level 1</w:t>
      </w:r>
    </w:p>
    <w:p>
      <w:pPr>
        <w:pStyle w:val="Heading1"/>
      </w:pPr>
      <w:r>
        <w:t>L1-Q1. (E) Multiplication Table</w:t>
      </w:r>
    </w:p>
    <w:p>
      <w:r>
        <w:rPr>
          <w:b/>
        </w:rPr>
        <w:t>CODE</w:t>
      </w:r>
    </w:p>
    <w:p>
      <w:r>
        <w:rPr>
          <w:rFonts w:ascii="Courier New" w:hAnsi="Courier New"/>
          <w:sz w:val="20"/>
        </w:rPr>
        <w:t>n = int(input(""))</w:t>
        <w:br/>
        <w:t>for i in range(1,n+1):</w:t>
        <w:br/>
        <w:t xml:space="preserve">    print(n*i)</w:t>
      </w:r>
    </w:p>
    <w:p>
      <w:r>
        <w:rPr>
          <w:b/>
        </w:rPr>
        <w:t>INPUT: 2</w:t>
      </w:r>
    </w:p>
    <w:p>
      <w:r>
        <w:rPr>
          <w:b/>
        </w:rPr>
        <w:t>OUTPUT:</w:t>
        <w:br/>
        <w:t>2</w:t>
        <w:br/>
        <w:t>4</w:t>
        <w:br/>
        <w:t>6</w:t>
        <w:br/>
        <w:t>8</w:t>
        <w:br/>
        <w:t>10</w:t>
        <w:br/>
        <w:t>12</w:t>
        <w:br/>
        <w:t>14</w:t>
        <w:br/>
        <w:t>16</w:t>
        <w:br/>
        <w:t>18</w:t>
        <w:br/>
        <w:t>20</w:t>
      </w:r>
    </w:p>
    <w:p/>
    <w:p>
      <w:pPr>
        <w:pStyle w:val="Heading1"/>
      </w:pPr>
      <w:r>
        <w:t>L1-Q2. (E) 3M's</w:t>
      </w:r>
    </w:p>
    <w:p>
      <w:r>
        <w:rPr>
          <w:b/>
        </w:rPr>
        <w:t>CODE</w:t>
      </w:r>
    </w:p>
    <w:p>
      <w:r>
        <w:rPr>
          <w:rFonts w:ascii="Courier New" w:hAnsi="Courier New"/>
          <w:sz w:val="20"/>
        </w:rPr>
        <w:t>import statistics</w:t>
        <w:br/>
        <w:t>numbers = {16,18,27,16,23,21,19}</w:t>
        <w:br/>
        <w:t>calculated_mean = statistics.mean(numbers)</w:t>
        <w:br/>
        <w:t>calculated_median = statistics.median(numbers)</w:t>
        <w:br/>
        <w:t>calculated_mode = statistics.mode(numbers)</w:t>
        <w:br/>
        <w:t>print("mean:",calculated_mean)</w:t>
        <w:br/>
        <w:t>print("median:",calculated_median)</w:t>
        <w:br/>
        <w:t>print("mode:",calculated_mode)</w:t>
      </w:r>
    </w:p>
    <w:p>
      <w:r>
        <w:rPr>
          <w:b/>
        </w:rPr>
        <w:t>INPUT: No input</w:t>
      </w:r>
    </w:p>
    <w:p>
      <w:r>
        <w:rPr>
          <w:b/>
        </w:rPr>
        <w:t>OUTPUT:</w:t>
        <w:br/>
        <w:t>mean: 20.0</w:t>
        <w:br/>
        <w:t>median: 20.0</w:t>
        <w:br/>
        <w:t>mode: 16</w:t>
      </w:r>
    </w:p>
    <w:p/>
    <w:p>
      <w:pPr>
        <w:pStyle w:val="Heading1"/>
      </w:pPr>
      <w:r>
        <w:t>L1-Q3. (E) Vowels</w:t>
      </w:r>
    </w:p>
    <w:p>
      <w:r>
        <w:rPr>
          <w:b/>
        </w:rPr>
        <w:t>CODE</w:t>
      </w:r>
    </w:p>
    <w:p>
      <w:r>
        <w:rPr>
          <w:rFonts w:ascii="Courier New" w:hAnsi="Courier New"/>
          <w:sz w:val="20"/>
        </w:rPr>
        <w:t>s = "STRING"</w:t>
        <w:br/>
        <w:t>vowels = 0</w:t>
        <w:br/>
        <w:t>consonants = 0</w:t>
        <w:br/>
        <w:t>for i in s:</w:t>
        <w:br/>
        <w:t xml:space="preserve">    if i in "aeiouAEIOU":</w:t>
        <w:br/>
        <w:t xml:space="preserve">        vowels+=1</w:t>
        <w:br/>
        <w:t xml:space="preserve">    else:</w:t>
        <w:br/>
        <w:t xml:space="preserve">        consonants+=1</w:t>
        <w:br/>
        <w:t>print("number of vowels:",vowels)</w:t>
        <w:br/>
        <w:t>print("number of consonants:",consonants)</w:t>
      </w:r>
    </w:p>
    <w:p>
      <w:r>
        <w:rPr>
          <w:b/>
        </w:rPr>
        <w:t>INPUT: No input</w:t>
      </w:r>
    </w:p>
    <w:p>
      <w:r>
        <w:rPr>
          <w:b/>
        </w:rPr>
        <w:t>OUTPUT:</w:t>
        <w:br/>
        <w:t>number of vowels: 1</w:t>
        <w:br/>
        <w:t>number of consonants: 5</w:t>
      </w:r>
    </w:p>
    <w:p/>
    <w:p>
      <w:pPr>
        <w:pStyle w:val="Heading1"/>
      </w:pPr>
      <w:r>
        <w:t>L1-Q4. (E) RT-Pattern</w:t>
      </w:r>
    </w:p>
    <w:p>
      <w:r>
        <w:rPr>
          <w:b/>
        </w:rPr>
        <w:t>CODE</w:t>
      </w:r>
    </w:p>
    <w:p>
      <w:r>
        <w:rPr>
          <w:rFonts w:ascii="Courier New" w:hAnsi="Courier New"/>
          <w:sz w:val="20"/>
        </w:rPr>
        <w:t>n = 5</w:t>
        <w:br/>
        <w:t>for i in range(1,n+1):</w:t>
        <w:br/>
        <w:t xml:space="preserve">    print("+"*i)</w:t>
      </w:r>
    </w:p>
    <w:p>
      <w:r>
        <w:rPr>
          <w:b/>
        </w:rPr>
        <w:t>INPUT: No input</w:t>
      </w:r>
    </w:p>
    <w:p>
      <w:r>
        <w:rPr>
          <w:b/>
        </w:rPr>
        <w:t>OUTPUT:</w:t>
        <w:br/>
        <w:t>+</w:t>
        <w:br/>
        <w:t>++</w:t>
        <w:br/>
        <w:t>+++</w:t>
        <w:br/>
        <w:t>++++</w:t>
        <w:br/>
        <w:t>+++++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