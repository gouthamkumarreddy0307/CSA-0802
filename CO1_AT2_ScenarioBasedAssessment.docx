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CB2A" w14:textId="77777777" w:rsidR="00F54F88" w:rsidRDefault="00000000">
      <w:pPr>
        <w:pStyle w:val="Heading1"/>
      </w:pPr>
      <w:r>
        <w:t>Python Programming Answers</w:t>
      </w:r>
    </w:p>
    <w:p w14:paraId="4247E9CB" w14:textId="53CF111F" w:rsidR="00F54F88" w:rsidRDefault="00F54F88">
      <w:pPr>
        <w:pStyle w:val="Heading2"/>
      </w:pPr>
    </w:p>
    <w:p w14:paraId="5C3E6910" w14:textId="22C46A1E" w:rsidR="00F54F88" w:rsidRDefault="00000000" w:rsidP="00460E5A">
      <w:r>
        <w:rPr>
          <w:noProof/>
        </w:rPr>
        <w:drawing>
          <wp:inline distT="0" distB="0" distL="0" distR="0" wp14:anchorId="2010F573" wp14:editId="45A4FA98">
            <wp:extent cx="5943600" cy="2800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86c65-b25f-450b-8530-5a5f17af17c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7163" w14:textId="77777777" w:rsidR="00F54F88" w:rsidRDefault="00000000">
      <w:r>
        <w:rPr>
          <w:noProof/>
        </w:rPr>
        <w:drawing>
          <wp:inline distT="0" distB="0" distL="0" distR="0" wp14:anchorId="652E6D70" wp14:editId="412941D2">
            <wp:extent cx="5943600" cy="36562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3f9300-20f7-4c2b-be0f-add4da3b50d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65C" w14:textId="345FCDB8" w:rsidR="00F54F88" w:rsidRDefault="00F54F88">
      <w:pPr>
        <w:pStyle w:val="Heading2"/>
      </w:pPr>
    </w:p>
    <w:p w14:paraId="6C673068" w14:textId="77777777" w:rsidR="00F54F88" w:rsidRDefault="00000000">
      <w:r>
        <w:rPr>
          <w:noProof/>
        </w:rPr>
        <w:drawing>
          <wp:inline distT="0" distB="0" distL="0" distR="0" wp14:anchorId="66CEF0D9" wp14:editId="2BFAB3B0">
            <wp:extent cx="5943600" cy="15868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af435e-2186-4592-9498-1c4a0419628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ED55" w14:textId="5398F2FA" w:rsidR="00F54F88" w:rsidRDefault="00F54F88">
      <w:pPr>
        <w:pStyle w:val="Heading2"/>
      </w:pPr>
    </w:p>
    <w:p w14:paraId="4A75B0EB" w14:textId="77777777" w:rsidR="00F54F88" w:rsidRDefault="00000000">
      <w:r>
        <w:rPr>
          <w:noProof/>
        </w:rPr>
        <w:drawing>
          <wp:inline distT="0" distB="0" distL="0" distR="0" wp14:anchorId="4BCC2E45" wp14:editId="7317E3E8">
            <wp:extent cx="5943600" cy="44311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a020935-c2c8-433b-8b19-bb798f72427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F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028321">
    <w:abstractNumId w:val="8"/>
  </w:num>
  <w:num w:numId="2" w16cid:durableId="1642540547">
    <w:abstractNumId w:val="6"/>
  </w:num>
  <w:num w:numId="3" w16cid:durableId="1058045366">
    <w:abstractNumId w:val="5"/>
  </w:num>
  <w:num w:numId="4" w16cid:durableId="1435708701">
    <w:abstractNumId w:val="4"/>
  </w:num>
  <w:num w:numId="5" w16cid:durableId="93985859">
    <w:abstractNumId w:val="7"/>
  </w:num>
  <w:num w:numId="6" w16cid:durableId="2141992870">
    <w:abstractNumId w:val="3"/>
  </w:num>
  <w:num w:numId="7" w16cid:durableId="1652755451">
    <w:abstractNumId w:val="2"/>
  </w:num>
  <w:num w:numId="8" w16cid:durableId="1128202884">
    <w:abstractNumId w:val="1"/>
  </w:num>
  <w:num w:numId="9" w16cid:durableId="67869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E5A"/>
    <w:rsid w:val="009F19F2"/>
    <w:rsid w:val="00AA1D8D"/>
    <w:rsid w:val="00B47730"/>
    <w:rsid w:val="00CB0664"/>
    <w:rsid w:val="00F54F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D3713"/>
  <w14:defaultImageDpi w14:val="300"/>
  <w15:docId w15:val="{89B017BB-B865-4A67-965B-AD349A815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reddy</cp:lastModifiedBy>
  <cp:revision>2</cp:revision>
  <dcterms:created xsi:type="dcterms:W3CDTF">2026-08-06T09:27:00Z</dcterms:created>
  <dcterms:modified xsi:type="dcterms:W3CDTF">2026-08-06T09:27:00Z</dcterms:modified>
  <cp:category/>
</cp:coreProperties>
</file>