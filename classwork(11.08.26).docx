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Python Programming – Class Work</w:t>
      </w:r>
    </w:p>
    <w:p>
      <w:pPr>
        <w:jc w:val="center"/>
      </w:pPr>
      <w:r>
        <w:rPr>
          <w:b/>
          <w:sz w:val="26"/>
        </w:rPr>
        <w:t>Questions 1–10</w:t>
      </w:r>
    </w:p>
    <w:p>
      <w:pPr>
        <w:pStyle w:val="Heading1"/>
      </w:pPr>
      <w:r>
        <w:t>Q1. Selection Sort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def selection_sort(arr):</w:t>
        <w:br/>
        <w:t xml:space="preserve">    n = len(arr)</w:t>
        <w:br/>
        <w:t xml:space="preserve">    for i in range(n):</w:t>
        <w:br/>
        <w:t xml:space="preserve">        min_idx = i</w:t>
        <w:br/>
        <w:t xml:space="preserve">        for j in range(i + 1, n):</w:t>
        <w:br/>
        <w:t xml:space="preserve">            if arr[j] &lt; arr[min_idx]:</w:t>
        <w:br/>
        <w:t xml:space="preserve">                min_idx = j</w:t>
        <w:br/>
        <w:t xml:space="preserve">        arr[i], arr[min_idx] = arr[min_idx], arr[i]</w:t>
        <w:br/>
        <w:t xml:space="preserve">    return arr</w:t>
        <w:br/>
        <w:br/>
        <w:t>nums = list(map(int, input().split()))</w:t>
        <w:br/>
        <w:t>print(selection_sort(nums))</w:t>
      </w:r>
    </w:p>
    <w:p>
      <w:r>
        <w:rPr>
          <w:b/>
        </w:rPr>
        <w:t>Input: 4 2 8 6 1</w:t>
      </w:r>
    </w:p>
    <w:p>
      <w:r>
        <w:rPr>
          <w:b/>
        </w:rPr>
        <w:t>Output: [1, 2, 4, 6, 8]</w:t>
      </w:r>
    </w:p>
    <w:p/>
    <w:p>
      <w:pPr>
        <w:pStyle w:val="Heading1"/>
      </w:pPr>
      <w:r>
        <w:t>Q2. Insertion Sort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def insertion_sort(arr):</w:t>
        <w:br/>
        <w:t xml:space="preserve">    for i in range(1, len(arr)):</w:t>
        <w:br/>
        <w:t xml:space="preserve">        key = arr[i]</w:t>
        <w:br/>
        <w:t xml:space="preserve">        j = i - 1</w:t>
        <w:br/>
        <w:t xml:space="preserve">        while j &gt;= 0 and arr[j] &gt; key:</w:t>
        <w:br/>
        <w:t xml:space="preserve">            arr[j + 1] = arr[j]</w:t>
        <w:br/>
        <w:t xml:space="preserve">            j -= 1</w:t>
        <w:br/>
        <w:t xml:space="preserve">        arr[j + 1] = key</w:t>
        <w:br/>
        <w:t xml:space="preserve">    return arr</w:t>
        <w:br/>
        <w:br/>
        <w:t>arr = list(map(int, input().split()))</w:t>
        <w:br/>
        <w:t>print(insertion_sort(arr))</w:t>
      </w:r>
    </w:p>
    <w:p>
      <w:r>
        <w:rPr>
          <w:b/>
        </w:rPr>
        <w:t>Input: 4 1 3 2</w:t>
      </w:r>
    </w:p>
    <w:p>
      <w:r>
        <w:rPr>
          <w:b/>
        </w:rPr>
        <w:t>Output: [1, 2, 3, 4]</w:t>
      </w:r>
    </w:p>
    <w:p/>
    <w:p>
      <w:pPr>
        <w:pStyle w:val="Heading1"/>
      </w:pPr>
      <w:r>
        <w:t>Q3. Merge Sort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def merge_sort(arr):</w:t>
        <w:br/>
        <w:t xml:space="preserve">    if len(arr) &lt;= 1:</w:t>
        <w:br/>
        <w:t xml:space="preserve">        return arr</w:t>
        <w:br/>
        <w:br/>
        <w:t xml:space="preserve">    mid = len(arr) // 2</w:t>
        <w:br/>
        <w:t xml:space="preserve">    left = merge_sort(arr[:mid])</w:t>
        <w:br/>
        <w:t xml:space="preserve">    right = merge_sort(arr[mid:])</w:t>
        <w:br/>
        <w:br/>
        <w:t xml:space="preserve">    # Merge two sorted halves</w:t>
        <w:br/>
        <w:t xml:space="preserve">    merged = []</w:t>
        <w:br/>
        <w:t xml:space="preserve">    i = j = 0</w:t>
        <w:br/>
        <w:br/>
        <w:t xml:space="preserve">    while i &lt; len(left) and j &lt; len(right):</w:t>
        <w:br/>
        <w:t xml:space="preserve">        if left[i] &lt;= right[j]:</w:t>
        <w:br/>
        <w:t xml:space="preserve">            merged.append(left[i])</w:t>
        <w:br/>
        <w:t xml:space="preserve">            i += 1</w:t>
        <w:br/>
        <w:t xml:space="preserve">        else:</w:t>
        <w:br/>
        <w:t xml:space="preserve">            merged.append(right[j])</w:t>
        <w:br/>
        <w:t xml:space="preserve">            j += 1</w:t>
        <w:br/>
        <w:br/>
        <w:t xml:space="preserve">    # Append remaining elements</w:t>
        <w:br/>
        <w:t xml:space="preserve">    merged.extend(left[i:])</w:t>
        <w:br/>
        <w:t xml:space="preserve">    merged.extend(right[j:])</w:t>
        <w:br/>
        <w:t xml:space="preserve">    return merged</w:t>
        <w:br/>
        <w:br/>
        <w:t># Read input, apply merge sort, and print result</w:t>
        <w:br/>
        <w:t>nums = list(map(int, input().split()))</w:t>
        <w:br/>
        <w:t>sorted_nums = merge_sort(nums)</w:t>
        <w:br/>
        <w:t>print(sorted_nums)</w:t>
      </w:r>
    </w:p>
    <w:p>
      <w:r>
        <w:rPr>
          <w:b/>
        </w:rPr>
        <w:t>Input: 7 6 5 4</w:t>
      </w:r>
    </w:p>
    <w:p>
      <w:r>
        <w:rPr>
          <w:b/>
        </w:rPr>
        <w:t>Output: [4, 5, 6, 7]</w:t>
      </w:r>
    </w:p>
    <w:p/>
    <w:p>
      <w:pPr>
        <w:pStyle w:val="Heading1"/>
      </w:pPr>
      <w:r>
        <w:t>Q4. Diagonal Matrix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def is_diagonal_matrix(mat):</w:t>
        <w:br/>
        <w:t xml:space="preserve">    n = len(mat)</w:t>
        <w:br/>
        <w:t xml:space="preserve">    m = len(mat[0]) if n &gt; 0 else 0</w:t>
        <w:br/>
        <w:br/>
        <w:t xml:space="preserve">    # diagonal matrix must be square</w:t>
        <w:br/>
        <w:t xml:space="preserve">    if n != m:</w:t>
        <w:br/>
        <w:t xml:space="preserve">        return False</w:t>
        <w:br/>
        <w:br/>
        <w:t xml:space="preserve">    for i in range(n):</w:t>
        <w:br/>
        <w:t xml:space="preserve">        for j in range(m):</w:t>
        <w:br/>
        <w:t xml:space="preserve">            if i != j and mat[i][j] != 0:</w:t>
        <w:br/>
        <w:t xml:space="preserve">                return False</w:t>
        <w:br/>
        <w:t xml:space="preserve">    return True</w:t>
        <w:br/>
        <w:br/>
        <w:t>mat = [[7,0],[0,9]]</w:t>
        <w:br/>
        <w:br/>
        <w:t>print("Diagonal Matrix" if is_diagonal_matrix(mat) else "Not Diagonal Matrix")</w:t>
      </w:r>
    </w:p>
    <w:p>
      <w:r>
        <w:rPr>
          <w:b/>
        </w:rPr>
        <w:t>Input: [[7,0],[0,9]]</w:t>
      </w:r>
    </w:p>
    <w:p>
      <w:r>
        <w:rPr>
          <w:b/>
        </w:rPr>
        <w:t>Output: Diagonal Matrix</w:t>
      </w:r>
    </w:p>
    <w:p/>
    <w:p>
      <w:pPr>
        <w:pStyle w:val="Heading1"/>
      </w:pPr>
      <w:r>
        <w:t>Q5. Row and Column Sums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s = input().replace(" ", "")</w:t>
        <w:br/>
        <w:t>s = s[2:-2]</w:t>
        <w:br/>
        <w:br/>
        <w:t>matrix = []</w:t>
        <w:br/>
        <w:t>for row in s.split("],["):</w:t>
        <w:br/>
        <w:t xml:space="preserve">    matrix.append([int(x) for x in row.split(",")])</w:t>
        <w:br/>
        <w:br/>
        <w:t>row = []</w:t>
        <w:br/>
        <w:t>col = []</w:t>
        <w:br/>
        <w:br/>
        <w:t>for r in matrix:</w:t>
        <w:br/>
        <w:t xml:space="preserve">    row.append(sum(r))</w:t>
        <w:br/>
        <w:br/>
        <w:t>for j in range(len(matrix[0])):</w:t>
        <w:br/>
        <w:t xml:space="preserve">    s = 0</w:t>
        <w:br/>
        <w:t xml:space="preserve">    for i in range(len(matrix)):</w:t>
        <w:br/>
        <w:t xml:space="preserve">        s += matrix[i][j]</w:t>
        <w:br/>
        <w:t xml:space="preserve">    col.append(s)</w:t>
        <w:br/>
        <w:br/>
        <w:t>print("Row =", row)</w:t>
        <w:br/>
        <w:t>print("Col =", col)</w:t>
      </w:r>
    </w:p>
    <w:p>
      <w:r>
        <w:rPr>
          <w:b/>
        </w:rPr>
        <w:t>Input: [[1,2],[3,4]]</w:t>
      </w:r>
    </w:p>
    <w:p>
      <w:r>
        <w:rPr>
          <w:b/>
        </w:rPr>
        <w:t>Output:</w:t>
        <w:br/>
        <w:t>Row = [3, 7]</w:t>
        <w:br/>
        <w:t>Col = [4, 6]</w:t>
      </w:r>
    </w:p>
    <w:p/>
    <w:p>
      <w:pPr>
        <w:pStyle w:val="Heading1"/>
      </w:pPr>
      <w:r>
        <w:t>Q6. Maximum Subarray Sum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a = list(map(int, input().split()))</w:t>
        <w:br/>
        <w:br/>
        <w:t>max_sum = a[0]</w:t>
        <w:br/>
        <w:t>current = a[0]</w:t>
        <w:br/>
        <w:br/>
        <w:t>for i in range(1, len(a)):</w:t>
        <w:br/>
        <w:t xml:space="preserve">    current = max(a[i], current + a[i])</w:t>
        <w:br/>
        <w:t xml:space="preserve">    max_sum = max(max_sum, current)</w:t>
        <w:br/>
        <w:br/>
        <w:t>print(max_sum)</w:t>
      </w:r>
    </w:p>
    <w:p>
      <w:r>
        <w:rPr>
          <w:b/>
        </w:rPr>
        <w:t>Input: -1 -2 -3</w:t>
      </w:r>
    </w:p>
    <w:p>
      <w:r>
        <w:rPr>
          <w:b/>
        </w:rPr>
        <w:t>Output: -1</w:t>
      </w:r>
    </w:p>
    <w:p/>
    <w:p>
      <w:pPr>
        <w:pStyle w:val="Heading1"/>
      </w:pPr>
      <w:r>
        <w:t>Q7. Common Elements Among Three Lists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a = list(map(int, input().split()))</w:t>
        <w:br/>
        <w:t>b = list(map(int, input().split()))</w:t>
        <w:br/>
        <w:t>c = list(map(int, input().split()))</w:t>
        <w:br/>
        <w:br/>
        <w:t>common = []</w:t>
        <w:br/>
        <w:br/>
        <w:t>for x in a:</w:t>
        <w:br/>
        <w:t xml:space="preserve">    if x in b and x in c and x not in common:</w:t>
        <w:br/>
        <w:t xml:space="preserve">        common.append(x)</w:t>
        <w:br/>
        <w:br/>
        <w:t>print(common)</w:t>
      </w:r>
    </w:p>
    <w:p>
      <w:r>
        <w:rPr>
          <w:b/>
        </w:rPr>
        <w:t>Input:</w:t>
        <w:br/>
        <w:t>1 2 3</w:t>
        <w:br/>
        <w:t>2 3 4</w:t>
        <w:br/>
        <w:t>2 5</w:t>
      </w:r>
    </w:p>
    <w:p>
      <w:r>
        <w:rPr>
          <w:b/>
        </w:rPr>
        <w:t>Output: [2]</w:t>
      </w:r>
    </w:p>
    <w:p/>
    <w:p>
      <w:pPr>
        <w:pStyle w:val="Heading1"/>
      </w:pPr>
      <w:r>
        <w:t>Q8. Matrix Multiplication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A = [[1, 2], [3, 4]]</w:t>
        <w:br/>
        <w:t>B = [[5, 6], [7, 8]]</w:t>
        <w:br/>
        <w:br/>
        <w:t>C = [[0, 0], [0, 0]]</w:t>
        <w:br/>
        <w:br/>
        <w:t>for i in range(2):</w:t>
        <w:br/>
        <w:t xml:space="preserve">    for j in range(2):</w:t>
        <w:br/>
        <w:t xml:space="preserve">        for k in range(2):</w:t>
        <w:br/>
        <w:t xml:space="preserve">            C[i][j] += A[i][k] * B[k][j]</w:t>
        <w:br/>
        <w:br/>
        <w:t>print(C)</w:t>
      </w:r>
    </w:p>
    <w:p>
      <w:r>
        <w:rPr>
          <w:b/>
        </w:rPr>
        <w:t>Input: [[2],[3]]</w:t>
      </w:r>
    </w:p>
    <w:p>
      <w:r>
        <w:rPr>
          <w:b/>
        </w:rPr>
        <w:t>Output: [[19, 22], [43, 50]]</w:t>
      </w:r>
    </w:p>
    <w:p/>
    <w:p>
      <w:pPr>
        <w:pStyle w:val="Heading1"/>
      </w:pPr>
      <w:r>
        <w:t>Q9. Sort Rotate Min Max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a = list(map(int, input("Enter list: ").split()))</w:t>
        <w:br/>
        <w:t>k = int(input("Enter k: "))</w:t>
        <w:br/>
        <w:br/>
        <w:t>a.sort()</w:t>
        <w:br/>
        <w:t>print("Sorted =", a)</w:t>
        <w:br/>
        <w:br/>
        <w:t>k = k % len(a)</w:t>
        <w:br/>
        <w:t>rotated = a[-k:] + a[:-k]</w:t>
        <w:br/>
        <w:br/>
        <w:t>print("Rotated =", rotated)</w:t>
        <w:br/>
        <w:t>print("Min =", min(a))</w:t>
        <w:br/>
        <w:t>print("Max =", max(a))</w:t>
      </w:r>
    </w:p>
    <w:p>
      <w:r>
        <w:rPr>
          <w:b/>
        </w:rPr>
        <w:t>Input:</w:t>
        <w:br/>
        <w:t>5 2 8 1 4</w:t>
        <w:br/>
        <w:t>2</w:t>
      </w:r>
    </w:p>
    <w:p>
      <w:r>
        <w:rPr>
          <w:b/>
        </w:rPr>
        <w:t>Output:</w:t>
        <w:br/>
        <w:t>Sorted = [1, 2, 4, 5, 8]</w:t>
        <w:br/>
        <w:t>Rotated = [5, 8, 1, 2, 4]</w:t>
        <w:br/>
        <w:t>Min = 1</w:t>
        <w:br/>
        <w:t>Max = 8</w:t>
      </w:r>
    </w:p>
    <w:p/>
    <w:p>
      <w:pPr>
        <w:pStyle w:val="Heading1"/>
      </w:pPr>
      <w:r>
        <w:t>Q10. Sort Matrix Search</w:t>
      </w:r>
    </w:p>
    <w:p>
      <w:r>
        <w:rPr>
          <w:b/>
        </w:rPr>
        <w:t>CODE</w:t>
      </w:r>
    </w:p>
    <w:p>
      <w:pPr>
        <w:pStyle w:val="NoSpacing"/>
      </w:pPr>
      <w:r>
        <w:rPr>
          <w:rFonts w:ascii="Courier New" w:hAnsi="Courier New"/>
          <w:sz w:val="18"/>
        </w:rPr>
        <w:t>def sort_and_find(matrix, Find):</w:t>
        <w:br/>
        <w:t xml:space="preserve">    flat = [x for row in matrix for x in row]</w:t>
        <w:br/>
        <w:t xml:space="preserve">    flat.sort()</w:t>
        <w:br/>
        <w:br/>
        <w:t xml:space="preserve">    n = len(matrix)</w:t>
        <w:br/>
        <w:t xml:space="preserve">    m = len(matrix[0]) if n &gt; 0 else 0</w:t>
        <w:br/>
        <w:br/>
        <w:t xml:space="preserve">    sorted_matrix = [flat[i*m:(i+1)*m] for i in range(n)]</w:t>
        <w:br/>
        <w:br/>
        <w:t xml:space="preserve">    if Find in flat:</w:t>
        <w:br/>
        <w:t xml:space="preserve">        idx = flat.index(Find)</w:t>
        <w:br/>
        <w:t xml:space="preserve">        row = idx // m</w:t>
        <w:br/>
        <w:t xml:space="preserve">        col = idx % m</w:t>
        <w:br/>
        <w:t xml:space="preserve">        return sorted_matrix, (row, col)</w:t>
        <w:br/>
        <w:t xml:space="preserve">    else:</w:t>
        <w:br/>
        <w:t xml:space="preserve">        return sorted_matrix, None</w:t>
        <w:br/>
        <w:br/>
        <w:t># Reading input (As per problem format)</w:t>
        <w:br/>
        <w:t>matrix_input = input().strip()</w:t>
        <w:br/>
        <w:t>find_val = int(input().strip())</w:t>
        <w:br/>
        <w:br/>
        <w:t># convert input like: [9,3],[7,1]</w:t>
        <w:br/>
        <w:t>rows = matrix_input.split("],")</w:t>
        <w:br/>
        <w:t>matrix = []</w:t>
        <w:br/>
        <w:t>for r in rows:</w:t>
        <w:br/>
        <w:t xml:space="preserve">    r = r.replace("[", "").replace("]", "").strip()</w:t>
        <w:br/>
        <w:t xml:space="preserve">    nums = [int(x) for x in r.split(",") if x.strip() != ""]</w:t>
        <w:br/>
        <w:t xml:space="preserve">    matrix.append(nums)</w:t>
        <w:br/>
        <w:br/>
        <w:t>sorted_matrix, pos = sort_and_find(matrix, find_val)</w:t>
        <w:br/>
        <w:br/>
        <w:t>if pos is None:</w:t>
        <w:br/>
        <w:t xml:space="preserve">    print("Not Found")</w:t>
        <w:br/>
        <w:t>else:</w:t>
        <w:br/>
        <w:t xml:space="preserve">    print("Sorted =", sorted_matrix)</w:t>
        <w:br/>
        <w:t xml:space="preserve">    print("Position =", pos)</w:t>
      </w:r>
    </w:p>
    <w:p>
      <w:r>
        <w:rPr>
          <w:b/>
        </w:rPr>
        <w:t>Input:</w:t>
        <w:br/>
        <w:t>[9,3],[7,1]</w:t>
        <w:br/>
        <w:t>7</w:t>
      </w:r>
    </w:p>
    <w:p>
      <w:r>
        <w:rPr>
          <w:b/>
        </w:rPr>
        <w:t>Output:</w:t>
        <w:br/>
        <w:t>Sorted = [[1, 3], [7, 9]]</w:t>
        <w:br/>
        <w:t>Position = (1, 0)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