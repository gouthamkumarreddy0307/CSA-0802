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CO3_AT3_Mock interview</w:t>
      </w:r>
    </w:p>
    <w:p>
      <w:r>
        <w:t>Student: Madireddy Gowtham Kumar Reddy</w:t>
      </w:r>
    </w:p>
    <w:p>
      <w:r>
        <w:t>Student ID: 192572066RC</w:t>
      </w:r>
    </w:p>
    <w:p>
      <w:r>
        <w:rPr>
          <w:b/>
          <w:sz w:val="26"/>
        </w:rPr>
        <w:t>Q1. DICTIONARY</w:t>
      </w:r>
    </w:p>
    <w:p>
      <w:r>
        <w:rPr>
          <w:b/>
        </w:rPr>
        <w:t>ANSWER</w:t>
      </w:r>
    </w:p>
    <w:p>
      <w:r>
        <w:rPr>
          <w:rFonts w:ascii="Consolas" w:hAnsi="Consolas"/>
          <w:sz w:val="20"/>
        </w:rPr>
        <w:t>employees = {</w:t>
        <w:br/>
        <w:t xml:space="preserve">    "E101": {"name":"Gowtham","salary":30000},</w:t>
        <w:br/>
        <w:t xml:space="preserve">    "E102": {"name":"Rehan","salary":35000},</w:t>
        <w:br/>
        <w:t xml:space="preserve">    "E103": {"name":"Praneeth","salary":40000}</w:t>
        <w:br/>
        <w:t>}</w:t>
        <w:br/>
        <w:t>print("salary of E102 : ",employees["E102"]["salary"])</w:t>
      </w:r>
    </w:p>
    <w:p>
      <w:r>
        <w:rPr>
          <w:sz w:val="20"/>
        </w:rPr>
        <w:t>Output:</w:t>
        <w:br/>
        <w:t>salary of E102 : 35000</w:t>
      </w:r>
    </w:p>
    <w:p>
      <w:r>
        <w:rPr>
          <w:b/>
          <w:sz w:val="26"/>
        </w:rPr>
        <w:t>Q2. DICTIONARY</w:t>
      </w:r>
    </w:p>
    <w:p>
      <w:r>
        <w:rPr>
          <w:b/>
        </w:rPr>
        <w:t>ANSWER</w:t>
      </w:r>
    </w:p>
    <w:p>
      <w:r>
        <w:rPr>
          <w:rFonts w:ascii="Consolas" w:hAnsi="Consolas"/>
          <w:sz w:val="20"/>
        </w:rPr>
        <w:t>python dictionary store data as key value pairs inside underlying hash tables instead of a sequence index. Keys are mapped to specific memory location allowing average time complexity of O(1).</w:t>
        <w:br/>
        <w:t>Hashing is a process of key through mathematical algorithm to convert it into a fixed size integer, which is known as hashing.</w:t>
      </w:r>
    </w:p>
    <w:p>
      <w:r>
        <w:rPr>
          <w:b/>
          <w:sz w:val="26"/>
        </w:rPr>
        <w:t>Q3. LIST</w:t>
      </w:r>
    </w:p>
    <w:p>
      <w:r>
        <w:rPr>
          <w:b/>
        </w:rPr>
        <w:t>ANSWER</w:t>
      </w:r>
    </w:p>
    <w:p>
      <w:r>
        <w:rPr>
          <w:rFonts w:ascii="Consolas" w:hAnsi="Consolas"/>
          <w:sz w:val="20"/>
        </w:rPr>
        <w:t>q = []</w:t>
        <w:br/>
        <w:t>q.append(10)</w:t>
        <w:br/>
        <w:t>q.append(20)</w:t>
        <w:br/>
        <w:t>print("queue:",q)</w:t>
        <w:br/>
        <w:t>print("dequeue:",q.pop(0))</w:t>
        <w:br/>
        <w:t>print(len(q[0]))</w:t>
      </w:r>
    </w:p>
    <w:p>
      <w:r>
        <w:rPr>
          <w:b/>
          <w:sz w:val="26"/>
        </w:rPr>
        <w:t>Q4. DICTIONARY</w:t>
      </w:r>
    </w:p>
    <w:p>
      <w:r>
        <w:rPr>
          <w:b/>
        </w:rPr>
        <w:t>ANSWER</w:t>
      </w:r>
    </w:p>
    <w:p>
      <w:r>
        <w:rPr>
          <w:rFonts w:ascii="Consolas" w:hAnsi="Consolas"/>
          <w:sz w:val="20"/>
        </w:rPr>
        <w:t>number = [1,2,3,4,5,6,7,8,9,10]</w:t>
        <w:br/>
        <w:t>result = {</w:t>
        <w:br/>
        <w:t xml:space="preserve">    "even": [n for n in number if n%2 == 0],</w:t>
        <w:br/>
        <w:t xml:space="preserve">    "odd": [n for n in number if n%2 != 0]</w:t>
        <w:br/>
        <w:t>}</w:t>
        <w:br/>
        <w:t>print(result)</w:t>
      </w:r>
    </w:p>
    <w:p>
      <w:r>
        <w:rPr>
          <w:b/>
          <w:sz w:val="26"/>
        </w:rPr>
        <w:t>Q5. LIST</w:t>
      </w:r>
    </w:p>
    <w:p>
      <w:r>
        <w:rPr>
          <w:b/>
        </w:rPr>
        <w:t>ANSWER</w:t>
      </w:r>
    </w:p>
    <w:p>
      <w:r>
        <w:rPr>
          <w:rFonts w:ascii="Consolas" w:hAnsi="Consolas"/>
          <w:sz w:val="20"/>
        </w:rPr>
        <w:t>Not Submitted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