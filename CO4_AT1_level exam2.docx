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CO4_AT1_level exam2</w:t>
      </w:r>
    </w:p>
    <w:p>
      <w:r>
        <w:t>Student: Madireddy Gowtham Kumar Reddy</w:t>
      </w:r>
    </w:p>
    <w:p>
      <w:r>
        <w:t>Student ID: 192572066RC</w:t>
      </w:r>
    </w:p>
    <w:p>
      <w:r>
        <w:t>Level 2 — 5 marks/question</w:t>
      </w:r>
    </w:p>
    <w:p>
      <w:r>
        <w:rPr>
          <w:b/>
          <w:sz w:val="26"/>
        </w:rPr>
        <w:t>L2-Q1. (M) 2D Multiplication</w:t>
      </w:r>
    </w:p>
    <w:p>
      <w:r>
        <w:rPr>
          <w:b/>
        </w:rPr>
        <w:t>CODE</w:t>
      </w:r>
    </w:p>
    <w:p>
      <w:r>
        <w:rPr>
          <w:rFonts w:ascii="Consolas" w:hAnsi="Consolas"/>
          <w:sz w:val="20"/>
        </w:rPr>
        <w:t>a = [[1,2], [5,3]]</w:t>
        <w:br/>
        <w:t>b = [[2,3], [4,1]]</w:t>
        <w:br/>
        <w:t>c = [[0,0], [0,0]]</w:t>
        <w:br/>
        <w:t>for i in range(2):</w:t>
        <w:br/>
        <w:t xml:space="preserve">    for j in range(2):</w:t>
        <w:br/>
        <w:t xml:space="preserve">        for k in range(2):</w:t>
        <w:br/>
        <w:t xml:space="preserve">            c[i][j] += a[i][k]*b[k][j]</w:t>
        <w:br/>
        <w:t>print(c)</w:t>
      </w:r>
    </w:p>
    <w:p>
      <w:r>
        <w:rPr>
          <w:sz w:val="20"/>
        </w:rPr>
        <w:t>Output: [[10, 5], [22, 18]]</w:t>
      </w:r>
    </w:p>
    <w:p>
      <w:r>
        <w:rPr>
          <w:b/>
          <w:sz w:val="26"/>
        </w:rPr>
        <w:t>L2-Q2. (M) Frequency</w:t>
      </w:r>
    </w:p>
    <w:p>
      <w:r>
        <w:rPr>
          <w:b/>
        </w:rPr>
        <w:t>CODE</w:t>
      </w:r>
    </w:p>
    <w:p>
      <w:r>
        <w:rPr>
          <w:rFonts w:ascii="Consolas" w:hAnsi="Consolas"/>
          <w:sz w:val="20"/>
        </w:rPr>
        <w:t>arr = list(map(int,input().split()))</w:t>
        <w:br/>
        <w:t>max_count = 0</w:t>
        <w:br/>
        <w:t>element = None</w:t>
        <w:br/>
        <w:t>for x in arr:</w:t>
        <w:br/>
        <w:t xml:space="preserve">    count = arr.count(x)</w:t>
        <w:br/>
        <w:t xml:space="preserve">    if count &gt; max_count:</w:t>
        <w:br/>
        <w:t xml:space="preserve">        max_count = count</w:t>
        <w:br/>
        <w:t xml:space="preserve">        element = x</w:t>
        <w:br/>
        <w:t>print("Element:",element)</w:t>
        <w:br/>
        <w:t>print("Frequency:",max_count)</w:t>
      </w:r>
    </w:p>
    <w:p>
      <w:r>
        <w:rPr>
          <w:sz w:val="20"/>
        </w:rPr>
        <w:t>Input: 1 2 8 3 2 2 2 5 1</w:t>
        <w:br/>
        <w:t>Output:</w:t>
        <w:br/>
        <w:t>Element: 2</w:t>
        <w:br/>
        <w:t>Frequency: 4</w:t>
      </w:r>
    </w:p>
    <w:p>
      <w:r>
        <w:rPr>
          <w:b/>
          <w:sz w:val="26"/>
        </w:rPr>
        <w:t>L2-Q3. (M) Function Vowels</w:t>
      </w:r>
    </w:p>
    <w:p>
      <w:r>
        <w:rPr>
          <w:b/>
        </w:rPr>
        <w:t>CODE</w:t>
      </w:r>
    </w:p>
    <w:p>
      <w:r>
        <w:rPr>
          <w:rFonts w:ascii="Consolas" w:hAnsi="Consolas"/>
          <w:sz w:val="20"/>
        </w:rPr>
        <w:t>Not Submitted</w:t>
      </w:r>
    </w:p>
    <w:p>
      <w:r>
        <w:rPr>
          <w:b/>
          <w:sz w:val="26"/>
        </w:rPr>
        <w:t>L2-Q4. (M) Lucky</w:t>
      </w:r>
    </w:p>
    <w:p>
      <w:r>
        <w:rPr>
          <w:b/>
        </w:rPr>
        <w:t>CODE</w:t>
      </w:r>
    </w:p>
    <w:p>
      <w:r>
        <w:rPr>
          <w:rFonts w:ascii="Consolas" w:hAnsi="Consolas"/>
          <w:sz w:val="20"/>
        </w:rPr>
        <w:t>n = 1412</w:t>
        <w:br/>
        <w:t>if n%2==1:</w:t>
        <w:br/>
        <w:t xml:space="preserve">    print("not lucky")</w:t>
        <w:br/>
        <w:t>else:</w:t>
        <w:br/>
        <w:t xml:space="preserve">    print("lucky")</w:t>
      </w:r>
    </w:p>
    <w:p>
      <w:r>
        <w:rPr>
          <w:sz w:val="20"/>
        </w:rPr>
        <w:t>Output: lucky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